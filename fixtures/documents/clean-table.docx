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Inquiries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Ana "Ani" Ruiz, Jr.</w:t>
            </w:r>
          </w:p>
        </w:tc>
        <w:tc>
          <w:tcPr>
            <w:tcW w:type="dxa" w:w="2880"/>
          </w:tcPr>
          <w:p>
            <w:r>
              <w:t>Ana@Example.test</w:t>
            </w:r>
          </w:p>
        </w:tc>
        <w:tc>
          <w:tcPr>
            <w:tcW w:type="dxa" w:w="2880"/>
          </w:tcPr>
          <w:p>
            <w:r>
              <w:t>+34 600 123 456</w:t>
            </w:r>
          </w:p>
        </w:tc>
      </w:tr>
      <w:tr>
        <w:tc>
          <w:tcPr>
            <w:tcW w:type="dxa" w:w="2880"/>
          </w:tcPr>
          <w:p>
            <w:r>
              <w:t>Sam Lee</w:t>
            </w:r>
          </w:p>
        </w:tc>
        <w:tc>
          <w:tcPr>
            <w:tcW w:type="dxa" w:w="2880"/>
          </w:tcPr>
          <w:p>
            <w:r>
              <w:t>sam@example.test</w:t>
            </w:r>
          </w:p>
        </w:tc>
        <w:tc>
          <w:tcPr>
            <w:tcW w:type="dxa" w:w="2880"/>
          </w:tcPr>
          <w:p>
            <w:r>
              <w:t>+1 (415) 555-0134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