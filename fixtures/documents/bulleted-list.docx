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Candidates</w:t>
      </w:r>
    </w:p>
    <w:p>
      <w:pPr>
        <w:pStyle w:val="ListBullet"/>
      </w:pPr>
      <w:r>
        <w:t>Ana Ruiz</w:t>
      </w:r>
    </w:p>
    <w:p>
      <w:pPr>
        <w:pStyle w:val="ListBullet"/>
      </w:pPr>
      <w:r>
        <w:t>Sam Lee</w:t>
      </w:r>
    </w:p>
    <w:p>
      <w:pPr>
        <w:pStyle w:val="ListBullet"/>
      </w:pPr>
      <w:r>
        <w:t>Priya Nair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